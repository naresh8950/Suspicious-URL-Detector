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06403" w14:textId="77777777" w:rsidR="00937CD9" w:rsidRDefault="00C64858">
      <w:pPr>
        <w:pStyle w:val="Title"/>
        <w:jc w:val="center"/>
      </w:pPr>
      <w:r>
        <w:t>Suspicious URL Detector Using Python</w:t>
      </w:r>
    </w:p>
    <w:p w14:paraId="24F0FFAB" w14:textId="77777777" w:rsidR="00C64858" w:rsidRDefault="00C64858">
      <w:pPr>
        <w:jc w:val="center"/>
        <w:rPr>
          <w:b/>
        </w:rPr>
      </w:pPr>
      <w:r>
        <w:rPr>
          <w:b/>
        </w:rPr>
        <w:t>IBM SkillsBuild</w:t>
      </w:r>
    </w:p>
    <w:p w14:paraId="3B89A892" w14:textId="40B4851B" w:rsidR="00937CD9" w:rsidRDefault="00C64858">
      <w:pPr>
        <w:jc w:val="center"/>
      </w:pPr>
      <w:r>
        <w:rPr>
          <w:b/>
        </w:rPr>
        <w:t>Bharatcares</w:t>
      </w:r>
      <w:r>
        <w:rPr>
          <w:b/>
        </w:rPr>
        <w:t xml:space="preserve"> Cyber Security </w:t>
      </w:r>
      <w:r>
        <w:rPr>
          <w:b/>
        </w:rPr>
        <w:t>Project</w:t>
      </w:r>
      <w:r>
        <w:rPr>
          <w:b/>
        </w:rPr>
        <w:t xml:space="preserve"> </w:t>
      </w:r>
      <w:r>
        <w:rPr>
          <w:b/>
        </w:rPr>
        <w:t xml:space="preserve">2026 </w:t>
      </w:r>
      <w:r>
        <w:rPr>
          <w:b/>
        </w:rPr>
        <w:br/>
      </w:r>
      <w:r>
        <w:t>Submitted by: Naresh Kumar</w:t>
      </w:r>
    </w:p>
    <w:p w14:paraId="2B14CEF1" w14:textId="77777777" w:rsidR="00937CD9" w:rsidRDefault="00C64858">
      <w:pPr>
        <w:pStyle w:val="Heading1"/>
      </w:pPr>
      <w:r>
        <w:t>1. Abstract</w:t>
      </w:r>
    </w:p>
    <w:p w14:paraId="5853CE96" w14:textId="77777777" w:rsidR="00937CD9" w:rsidRDefault="00C64858">
      <w:r>
        <w:t xml:space="preserve">The Suspicious URL Detector is a small, beginner-friendly cybersecurity project written in Python. It checks a URL for basic warning </w:t>
      </w:r>
      <w:r>
        <w:t>signs that may be associated with phishing, assigns a simple risk score, and displays the reasons for caution. It is intended for learning and awareness, not as a definitive security product.</w:t>
      </w:r>
    </w:p>
    <w:p w14:paraId="222944EF" w14:textId="77777777" w:rsidR="00937CD9" w:rsidRDefault="00C64858">
      <w:pPr>
        <w:pStyle w:val="Heading1"/>
      </w:pPr>
      <w:r>
        <w:t>2. Problem Statement</w:t>
      </w:r>
    </w:p>
    <w:p w14:paraId="244642A4" w14:textId="77777777" w:rsidR="00937CD9" w:rsidRDefault="00C64858">
      <w:r>
        <w:t>Phishing messages often contain links desig</w:t>
      </w:r>
      <w:r>
        <w:t>ned to trick users into visiting misleading websites. A simple tool that highlights common URL warning signs can help users learn to inspect links more carefully.</w:t>
      </w:r>
    </w:p>
    <w:p w14:paraId="367761CC" w14:textId="77777777" w:rsidR="00937CD9" w:rsidRDefault="00C64858">
      <w:pPr>
        <w:pStyle w:val="Heading1"/>
      </w:pPr>
      <w:r>
        <w:t>3. Objectives</w:t>
      </w:r>
    </w:p>
    <w:p w14:paraId="1CEFAF3F" w14:textId="77777777" w:rsidR="00937CD9" w:rsidRDefault="00C64858">
      <w:pPr>
        <w:pStyle w:val="ListBullet"/>
      </w:pPr>
      <w:r>
        <w:t>Accept a URL from the user.</w:t>
      </w:r>
    </w:p>
    <w:p w14:paraId="3222B916" w14:textId="77777777" w:rsidR="00937CD9" w:rsidRDefault="00C64858">
      <w:pPr>
        <w:pStyle w:val="ListBullet"/>
      </w:pPr>
      <w:r>
        <w:t>Inspect the URL for a few simple warning indicators</w:t>
      </w:r>
      <w:r>
        <w:t>.</w:t>
      </w:r>
    </w:p>
    <w:p w14:paraId="7923597B" w14:textId="77777777" w:rsidR="00937CD9" w:rsidRDefault="00C64858">
      <w:pPr>
        <w:pStyle w:val="ListBullet"/>
      </w:pPr>
      <w:r>
        <w:t>Calculate and display a basic risk score.</w:t>
      </w:r>
    </w:p>
    <w:p w14:paraId="5C2CB161" w14:textId="77777777" w:rsidR="00937CD9" w:rsidRDefault="00C64858">
      <w:pPr>
        <w:pStyle w:val="ListBullet"/>
      </w:pPr>
      <w:r>
        <w:t>Explain which indicators triggered a warning.</w:t>
      </w:r>
    </w:p>
    <w:p w14:paraId="399DAD15" w14:textId="77777777" w:rsidR="00937CD9" w:rsidRDefault="00C64858">
      <w:pPr>
        <w:pStyle w:val="ListBullet"/>
      </w:pPr>
      <w:r>
        <w:t>Promote safe handling of unknown links.</w:t>
      </w:r>
    </w:p>
    <w:p w14:paraId="7105C61C" w14:textId="77777777" w:rsidR="00937CD9" w:rsidRDefault="00C64858">
      <w:pPr>
        <w:pStyle w:val="Heading1"/>
      </w:pPr>
      <w:r>
        <w:t>4. Technologies and Requirements</w:t>
      </w:r>
    </w:p>
    <w:p w14:paraId="058E04F4" w14:textId="77777777" w:rsidR="00937CD9" w:rsidRDefault="00C64858">
      <w:r>
        <w:t>Language: Python 3</w:t>
      </w:r>
    </w:p>
    <w:p w14:paraId="3460C3F5" w14:textId="77777777" w:rsidR="00937CD9" w:rsidRDefault="00C64858">
      <w:r>
        <w:t>Modules: urllib.parse (Python standard library)</w:t>
      </w:r>
    </w:p>
    <w:p w14:paraId="7F4A5422" w14:textId="77777777" w:rsidR="00937CD9" w:rsidRDefault="00C64858">
      <w:r>
        <w:t>External dependencies: Non</w:t>
      </w:r>
      <w:r>
        <w:t>e</w:t>
      </w:r>
    </w:p>
    <w:p w14:paraId="618A9D27" w14:textId="77777777" w:rsidR="00937CD9" w:rsidRDefault="00C64858">
      <w:r>
        <w:t>Operating system: Windows, Linux, or macOS with Python installed</w:t>
      </w:r>
    </w:p>
    <w:p w14:paraId="1DBBC44D" w14:textId="77777777" w:rsidR="00937CD9" w:rsidRDefault="00C64858">
      <w:pPr>
        <w:pStyle w:val="Heading1"/>
      </w:pPr>
      <w:r>
        <w:t>5. Methodology</w:t>
      </w:r>
    </w:p>
    <w:p w14:paraId="47667D5D" w14:textId="77777777" w:rsidR="00937CD9" w:rsidRDefault="00C64858">
      <w:pPr>
        <w:pStyle w:val="ListNumber"/>
      </w:pPr>
      <w:r>
        <w:t>The program accepts a URL as text.</w:t>
      </w:r>
    </w:p>
    <w:p w14:paraId="41E425E3" w14:textId="77777777" w:rsidR="00937CD9" w:rsidRDefault="00C64858">
      <w:pPr>
        <w:pStyle w:val="ListNumber"/>
      </w:pPr>
      <w:r>
        <w:t>It parses the URL to identify the hostname and protocol.</w:t>
      </w:r>
    </w:p>
    <w:p w14:paraId="688E4BC8" w14:textId="77777777" w:rsidR="00937CD9" w:rsidRDefault="00C64858">
      <w:pPr>
        <w:pStyle w:val="ListNumber"/>
      </w:pPr>
      <w:r>
        <w:t>It checks for indicators such as missing HTTPS, '@' characters, long domains, mult</w:t>
      </w:r>
      <w:r>
        <w:t>iple hyphens, many digits, URL-shortener domains, suspicious keywords, and unusually long URLs.</w:t>
      </w:r>
    </w:p>
    <w:p w14:paraId="35FE1B16" w14:textId="77777777" w:rsidR="00937CD9" w:rsidRDefault="00C64858">
      <w:pPr>
        <w:pStyle w:val="ListNumber"/>
      </w:pPr>
      <w:r>
        <w:t>Each triggered rule adds points to a simple score.</w:t>
      </w:r>
    </w:p>
    <w:p w14:paraId="7061F641" w14:textId="77777777" w:rsidR="00937CD9" w:rsidRDefault="00C64858">
      <w:pPr>
        <w:pStyle w:val="ListNumber"/>
      </w:pPr>
      <w:r>
        <w:t>The program prints a caution category and a list of reasons.</w:t>
      </w:r>
    </w:p>
    <w:p w14:paraId="7930FE97" w14:textId="77777777" w:rsidR="00937CD9" w:rsidRDefault="00C64858">
      <w:pPr>
        <w:pStyle w:val="Heading1"/>
      </w:pPr>
      <w:r>
        <w:lastRenderedPageBreak/>
        <w:t>6. Running the Project</w:t>
      </w:r>
    </w:p>
    <w:p w14:paraId="67A3E51C" w14:textId="77777777" w:rsidR="00937CD9" w:rsidRDefault="00C64858">
      <w:pPr>
        <w:pStyle w:val="ListNumber"/>
      </w:pPr>
      <w:r>
        <w:t>Install Python 3.8 or new</w:t>
      </w:r>
      <w:r>
        <w:t>er.</w:t>
      </w:r>
    </w:p>
    <w:p w14:paraId="15993F90" w14:textId="77777777" w:rsidR="00937CD9" w:rsidRDefault="00C64858">
      <w:pPr>
        <w:pStyle w:val="ListNumber"/>
      </w:pPr>
      <w:r>
        <w:t>Save the code file as Naresh_SuspiciousURLDetector.py.</w:t>
      </w:r>
    </w:p>
    <w:p w14:paraId="3328295E" w14:textId="77777777" w:rsidR="00937CD9" w:rsidRDefault="00C64858">
      <w:pPr>
        <w:pStyle w:val="ListNumber"/>
      </w:pPr>
      <w:r>
        <w:t>Open a terminal in the folder containing the file.</w:t>
      </w:r>
    </w:p>
    <w:p w14:paraId="26C7BB84" w14:textId="77777777" w:rsidR="00937CD9" w:rsidRDefault="00C64858">
      <w:pPr>
        <w:pStyle w:val="ListNumber"/>
      </w:pPr>
      <w:r>
        <w:t>Run: python Naresh_SuspiciousURLDetector.py</w:t>
      </w:r>
    </w:p>
    <w:p w14:paraId="57716B8D" w14:textId="77777777" w:rsidR="00937CD9" w:rsidRDefault="00C64858">
      <w:pPr>
        <w:pStyle w:val="ListNumber"/>
      </w:pPr>
      <w:r>
        <w:t>Enter a sample URL when prompted and review the score and reasons.</w:t>
      </w:r>
    </w:p>
    <w:p w14:paraId="3537EDB2" w14:textId="77777777" w:rsidR="00937CD9" w:rsidRDefault="00C64858">
      <w:pPr>
        <w:pStyle w:val="Heading1"/>
      </w:pPr>
      <w:r>
        <w:t>7. Expected Output</w:t>
      </w:r>
    </w:p>
    <w:p w14:paraId="3DA6879A" w14:textId="77777777" w:rsidR="00937CD9" w:rsidRDefault="00C64858">
      <w:r>
        <w:t xml:space="preserve">The </w:t>
      </w:r>
      <w:r>
        <w:t>program displays a risk score and one of three messages: “SUSPICIOUS”, “CAUTION”, or “No basic warning signs detected.” It then lists the rules that were triggered. Exact results depend on the URL entered.</w:t>
      </w:r>
    </w:p>
    <w:p w14:paraId="38ACF2CA" w14:textId="77777777" w:rsidR="00937CD9" w:rsidRDefault="00C64858">
      <w:r>
        <w:rPr>
          <w:b/>
        </w:rPr>
        <w:t>Illustrative example (not a real scan):</w:t>
      </w:r>
      <w:r>
        <w:rPr>
          <w:b/>
        </w:rPr>
        <w:br/>
      </w:r>
      <w:r>
        <w:t>Input: htt</w:t>
      </w:r>
      <w:r>
        <w:t>p://example.com/login</w:t>
      </w:r>
      <w:r>
        <w:br/>
        <w:t>Possible indicators: Does not use HTTPS; contains an attention-grabbing word.</w:t>
      </w:r>
      <w:r>
        <w:br/>
        <w:t>The result is a caution only. The tool does not establish whether a site is safe or malicious.</w:t>
      </w:r>
    </w:p>
    <w:p w14:paraId="5DEB1309" w14:textId="77777777" w:rsidR="00937CD9" w:rsidRDefault="00C64858">
      <w:pPr>
        <w:pStyle w:val="Heading1"/>
      </w:pPr>
      <w:r>
        <w:t>8. Dataset</w:t>
      </w:r>
    </w:p>
    <w:p w14:paraId="1E463071" w14:textId="77777777" w:rsidR="00937CD9" w:rsidRDefault="00C64858">
      <w:r>
        <w:t>The current project is rule-based and does not req</w:t>
      </w:r>
      <w:r>
        <w:t>uire a dataset to run. For optional future development, the UCI Phishing Websites dataset can be explored at: https://archive.ics.uci.edu/dataset/327/phishing+websites</w:t>
      </w:r>
    </w:p>
    <w:p w14:paraId="05BD0F4F" w14:textId="77777777" w:rsidR="00937CD9" w:rsidRDefault="00C64858">
      <w:pPr>
        <w:pStyle w:val="Heading1"/>
      </w:pPr>
      <w:r>
        <w:t>9. Limitations</w:t>
      </w:r>
    </w:p>
    <w:p w14:paraId="4100FC47" w14:textId="77777777" w:rsidR="00937CD9" w:rsidRDefault="00C64858">
      <w:pPr>
        <w:pStyle w:val="ListBullet"/>
      </w:pPr>
      <w:r>
        <w:t>The rules are basic and can produce false positives.</w:t>
      </w:r>
    </w:p>
    <w:p w14:paraId="5DDAFA92" w14:textId="77777777" w:rsidR="00937CD9" w:rsidRDefault="00C64858">
      <w:pPr>
        <w:pStyle w:val="ListBullet"/>
      </w:pPr>
      <w:r>
        <w:t xml:space="preserve">Some malicious URLs </w:t>
      </w:r>
      <w:r>
        <w:t>may not trigger any warning.</w:t>
      </w:r>
    </w:p>
    <w:p w14:paraId="34CB9785" w14:textId="77777777" w:rsidR="00937CD9" w:rsidRDefault="00C64858">
      <w:pPr>
        <w:pStyle w:val="ListBullet"/>
      </w:pPr>
      <w:r>
        <w:t>The program does not open URLs, check live website reputation, or query a threat-intelligence service.</w:t>
      </w:r>
    </w:p>
    <w:p w14:paraId="0180930D" w14:textId="77777777" w:rsidR="00937CD9" w:rsidRDefault="00C64858">
      <w:pPr>
        <w:pStyle w:val="ListBullet"/>
      </w:pPr>
      <w:r>
        <w:t>A low score is not proof that a URL is safe.</w:t>
      </w:r>
    </w:p>
    <w:p w14:paraId="3C960302" w14:textId="77777777" w:rsidR="00937CD9" w:rsidRDefault="00C64858">
      <w:pPr>
        <w:pStyle w:val="Heading1"/>
      </w:pPr>
      <w:r>
        <w:t>10. Conclusion and Future Scope</w:t>
      </w:r>
    </w:p>
    <w:p w14:paraId="61FE40C9" w14:textId="77777777" w:rsidR="00937CD9" w:rsidRDefault="00C64858">
      <w:r>
        <w:t>This project demonstrates basic Python input ha</w:t>
      </w:r>
      <w:r>
        <w:t>ndling, URL parsing, conditional logic, scoring, and output formatting in a cybersecurity context. Future improvements could include using a labeled dataset, evaluating accuracy, adding a simple graphical interface, and integrating a trusted URL reputation</w:t>
      </w:r>
      <w:r>
        <w:t xml:space="preserve"> API while protecting user privacy.</w:t>
      </w:r>
    </w:p>
    <w:p w14:paraId="72085B3F" w14:textId="77777777" w:rsidR="00937CD9" w:rsidRDefault="00C64858">
      <w:pPr>
        <w:pStyle w:val="Heading1"/>
      </w:pPr>
      <w:r>
        <w:t>11. References</w:t>
      </w:r>
    </w:p>
    <w:p w14:paraId="45A1863C" w14:textId="77777777" w:rsidR="00937CD9" w:rsidRDefault="00C64858">
      <w:r>
        <w:t>Python documentation: https://docs.python.org/3/</w:t>
      </w:r>
    </w:p>
    <w:p w14:paraId="60A7797F" w14:textId="77777777" w:rsidR="00937CD9" w:rsidRDefault="00C64858">
      <w:r>
        <w:t>UCI Phishing Websites dataset: https://archive.ics.uci.edu/dataset/327/phishing+websites</w:t>
      </w:r>
    </w:p>
    <w:p w14:paraId="13ECE4D7" w14:textId="77777777" w:rsidR="00937CD9" w:rsidRDefault="00C64858">
      <w:r>
        <w:lastRenderedPageBreak/>
        <w:br/>
        <w:t>Safety note: This is an educational awareness tool only. Do not us</w:t>
      </w:r>
      <w:r>
        <w:t>e its score as the sole basis for trusting a link.</w:t>
      </w:r>
    </w:p>
    <w:sectPr w:rsidR="00937CD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7CD9"/>
    <w:rsid w:val="00AA1D8D"/>
    <w:rsid w:val="00B47730"/>
    <w:rsid w:val="00C648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86EEF"/>
  <w14:defaultImageDpi w14:val="300"/>
  <w15:docId w15:val="{C170778D-39F1-465A-9F3C-D9DD697A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NARESH KUMAR</cp:lastModifiedBy>
  <cp:revision>2</cp:revision>
  <dcterms:created xsi:type="dcterms:W3CDTF">2013-12-23T23:15:00Z</dcterms:created>
  <dcterms:modified xsi:type="dcterms:W3CDTF">2026-10-23T10:36:00Z</dcterms:modified>
  <cp:category/>
</cp:coreProperties>
</file>